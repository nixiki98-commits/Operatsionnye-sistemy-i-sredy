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Домашнее задание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 «Операционные системы и среды»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Тема: «Использование простых команд 2»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Студент: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Ярушевский Никита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Группа: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РПО26/11/1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Дата: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17.10.2026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Преподаватель: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Штейнберг Эмиль Эдуардович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color w:val="000000"/>
          <w:sz w:val="32"/>
        </w:rPr>
        <w:t>Задание 1. Работа с каталогами и файлами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8"/>
        </w:rPr>
        <w:t>1.1. Создание каталога work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8"/>
        </w:rPr>
        <w:t>Создать каталог work.</w:t>
      </w:r>
    </w:p>
    <w:p>
      <w:pPr>
        <w:spacing w:after="80"/>
        <w:ind w:left="567"/>
      </w:pPr>
      <w:r>
        <w:rPr>
          <w:rFonts w:ascii="Consolas" w:hAnsi="Consolas" w:eastAsia="Consolas"/>
          <w:b w:val="0"/>
          <w:color w:val="000000"/>
          <w:sz w:val="20"/>
        </w:rPr>
        <w:t>mkdir work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60000" cy="973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2_01_mkd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7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 — Создание каталога work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8"/>
        </w:rPr>
        <w:t>1.2. Переход в каталог и pwd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8"/>
        </w:rPr>
        <w:t>Перейти в каталог work и вывести текущий путь.</w:t>
      </w:r>
    </w:p>
    <w:p>
      <w:pPr>
        <w:spacing w:after="80"/>
        <w:ind w:left="567"/>
      </w:pPr>
      <w:r>
        <w:rPr>
          <w:rFonts w:ascii="Consolas" w:hAnsi="Consolas" w:eastAsia="Consolas"/>
          <w:b w:val="0"/>
          <w:color w:val="000000"/>
          <w:sz w:val="20"/>
        </w:rPr>
        <w:t>cd work &amp;&amp; pwd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60000" cy="975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2_02_cd_pw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7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 — Переход и pwd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8"/>
        </w:rPr>
        <w:t>1.3. Создание файла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8"/>
        </w:rPr>
        <w:t>Создать пустой файл file.txt.</w:t>
      </w:r>
    </w:p>
    <w:p>
      <w:pPr>
        <w:spacing w:after="80"/>
        <w:ind w:left="567"/>
      </w:pPr>
      <w:r>
        <w:rPr>
          <w:rFonts w:ascii="Consolas" w:hAnsi="Consolas" w:eastAsia="Consolas"/>
          <w:b w:val="0"/>
          <w:color w:val="000000"/>
          <w:sz w:val="20"/>
        </w:rPr>
        <w:t>touch file.txt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088000" cy="6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2_03_tou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8000" cy="6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3 — Создание file.txt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8"/>
        </w:rPr>
        <w:t>1.4. Заполнение файла текстом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8"/>
        </w:rPr>
        <w:t>Записать в файл первые два абзаца «Гарри Поттера» (каждое предложение с новой строки).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029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2_04_ech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29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4 — Содержимое file.txt</w:t>
      </w:r>
    </w:p>
    <w:p>
      <w:r>
        <w:br w:type="page"/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8"/>
        </w:rPr>
        <w:t>1.5. Переименование файла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8"/>
        </w:rPr>
        <w:t>Переименовать file.txt в book.txt.</w:t>
      </w:r>
    </w:p>
    <w:p>
      <w:pPr>
        <w:spacing w:after="80"/>
        <w:ind w:left="567"/>
      </w:pPr>
      <w:r>
        <w:rPr>
          <w:rFonts w:ascii="Consolas" w:hAnsi="Consolas" w:eastAsia="Consolas"/>
          <w:b w:val="0"/>
          <w:color w:val="000000"/>
          <w:sz w:val="20"/>
        </w:rPr>
        <w:t>mv file.txt book.txt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424000" cy="6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2_05_m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4000" cy="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5 — Переименование в book.txt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8"/>
        </w:rPr>
        <w:t>1.6. Предложения со словом was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8"/>
        </w:rPr>
        <w:t>Выделить предложения, содержащие слово was, в файл was.txt.</w:t>
      </w:r>
    </w:p>
    <w:p>
      <w:pPr>
        <w:spacing w:after="80"/>
        <w:ind w:left="567"/>
      </w:pPr>
      <w:r>
        <w:rPr>
          <w:rFonts w:ascii="Consolas" w:hAnsi="Consolas" w:eastAsia="Consolas"/>
          <w:b w:val="0"/>
          <w:color w:val="000000"/>
          <w:sz w:val="20"/>
        </w:rPr>
        <w:t>grep was book.txt &gt; was.txt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14471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2_06_grep_w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47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6 — Предложения со словом was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8"/>
        </w:rPr>
        <w:t>1.7. Подсчёт буквы 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color w:val="000000"/>
          <w:sz w:val="28"/>
        </w:rPr>
        <w:t>Объединить файлы и посчитать количество вхождений буквы n.</w:t>
      </w:r>
    </w:p>
    <w:p>
      <w:pPr>
        <w:spacing w:after="80"/>
        <w:ind w:left="567"/>
      </w:pPr>
      <w:r>
        <w:rPr>
          <w:rFonts w:ascii="Consolas" w:hAnsi="Consolas" w:eastAsia="Consolas"/>
          <w:b w:val="0"/>
          <w:color w:val="000000"/>
          <w:sz w:val="20"/>
        </w:rPr>
        <w:t>cat was.txt book.txt &gt; combined.txt &amp;&amp; grep -o n combined.txt | wc -l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560000" cy="73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2_07_count_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0000" cy="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7 — Подсчёт буквы n (результат: 73)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000000"/>
          <w:sz w:val="32"/>
        </w:rPr>
        <w:t>Выводы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color w:val="000000"/>
          <w:sz w:val="28"/>
        </w:rPr>
        <w:t>В процессе выполнения домашнего задания я научился создавать каталоги и файлы (mkdir, touch), заполнять файлы через перенаправление вывода, переименовывать файлы (mv), фильтровать текст с помощью grep и подсчитывать вхождения символов (grep -o и wc -l). Понял, как комбинировать простые команды для решения практических задач.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