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Домашнее задание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дисциплине «Операционные системы и среды»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Тема: «Функции в Bash»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Студент: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Ярушевский Никита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Группа: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РПО26/11/1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Дата: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17.10.2026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8"/>
              </w:rPr>
              <w:t>Преподаватель: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Штейнберг Эмиль Эдуардович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32"/>
        </w:rPr>
        <w:t>Задание 1. Функция вывода в заданный поток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color w:val="000000"/>
          <w:sz w:val="28"/>
        </w:rPr>
        <w:t>1.1. Условие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color w:val="000000"/>
          <w:sz w:val="28"/>
        </w:rPr>
        <w:t>Напишите функцию, которая выводит текст в заданный в аргументе пользователем поток (stdout, stderr или файл).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color w:val="000000"/>
          <w:sz w:val="28"/>
        </w:rPr>
        <w:t>1.2. Реализация и результат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color w:val="000000"/>
          <w:sz w:val="28"/>
        </w:rPr>
        <w:t>Функция print_to принимает текст и назначение (stdout / stderr / путь к файлу).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2384000" cy="2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_01_pri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4000" cy="2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 — Функция print_to и её вызов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32"/>
        </w:rPr>
        <w:t>Задание 2. Функция информации о системе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color w:val="000000"/>
          <w:sz w:val="28"/>
        </w:rPr>
        <w:t>2.1. Условие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color w:val="000000"/>
          <w:sz w:val="28"/>
        </w:rPr>
        <w:t>Напишите функцию, которая выводит текущую информацию о системе. Аргумент — описание параметра (pwd, user, version и т.д.).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color w:val="000000"/>
          <w:sz w:val="28"/>
        </w:rPr>
        <w:t>2.2. Реализация и результат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color w:val="000000"/>
          <w:sz w:val="28"/>
        </w:rPr>
        <w:t>Функция sysinfo по аргументу вызывает pwd, whoami или uname -a.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056000" cy="24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_02_sysinf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6000" cy="2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2 — Функция sysinfo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32"/>
        </w:rPr>
        <w:t>Задание 3. Функция вывода переменной через eval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color w:val="000000"/>
          <w:sz w:val="28"/>
        </w:rPr>
        <w:t>3.1. Условие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color w:val="000000"/>
          <w:sz w:val="28"/>
        </w:rPr>
        <w:t>Напишите функцию, которая выводит значение переменной по её названию (через eval). Программа работает до Ctrl+D (EOF).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color w:val="000000"/>
          <w:sz w:val="28"/>
        </w:rPr>
        <w:t>3.2. Реализация и результат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color w:val="000000"/>
          <w:sz w:val="28"/>
        </w:rPr>
        <w:t>Функция show_var использует eval для подстановки имени переменной. Цикл read читает имена до EOF.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487999" cy="2511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_03_ev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7999" cy="251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3 — show_var и интерактивный ввод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32"/>
        </w:rPr>
        <w:t>Ответ на вопрос: отличие exit и return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color w:val="000000"/>
          <w:sz w:val="28"/>
        </w:rPr>
        <w:t>Команда exit завершает весь скрипт (процесс оболочки) и возвращает код завершения операционной системе. Команда return завершает только текущую функцию и передаёт код возврата вызывающему коду; скрипт при этом продолжает выполняться. Если return вызвать вне функции, поведение зависит от оболочки (часто эквивалентно exit).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32"/>
        </w:rPr>
        <w:t>Выводы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color w:val="000000"/>
          <w:sz w:val="28"/>
        </w:rPr>
        <w:t>В процессе выполнения домашнего задания я узнал, как определять и вызывать функции в Bash: имя(), локальные переменные через local, аргументы $1, $2, код возврата через return. Я научился писать функции для вывода в разные потоки, получения системной информации и работы с eval. Понял разницу между exit (завершение скрипта) и return (выход из функции).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